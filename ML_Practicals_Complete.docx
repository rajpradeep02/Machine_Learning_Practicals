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44"/>
        </w:rPr>
        <w:t>Machine Learning Practicals</w:t>
      </w:r>
    </w:p>
    <w:p>
      <w:pPr>
        <w:jc w:val="center"/>
      </w:pPr>
      <w:r>
        <w:rPr>
          <w:color w:val="2E75B6"/>
          <w:sz w:val="26"/>
        </w:rPr>
        <w:t>Complete Code + Output for All 12 Practicals</w:t>
      </w:r>
    </w:p>
    <w:p/>
    <w:p>
      <w:pPr>
        <w:jc w:val="center"/>
      </w:pPr>
      <w:r>
        <w:rPr>
          <w:i/>
        </w:rPr>
        <w:t>Dataset: sklearn built-in datasets | Language: Python 3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1: Naïve Bayes Classifier</w:t>
      </w:r>
    </w:p>
    <w:p>
      <w:r>
        <w:t>Objective: Classify emails as spam/ham using Gaussian Naive Bayes on the Iris dataset.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1: Naive Bayes Classifier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load_iris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train_test_split, cross_val_score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sklearn.naive_bayes import GaussianNB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(accuracy_score, confusion_matrix,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classification_report, roc_auc_score)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label_binarize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Load dataset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load_iris()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Split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X, y, test_size=0.3,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Model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GaussianNB()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Metrics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acc = accuracy_score(y_test,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cm = confusion_matrix(y_test,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cv_scores = cross_val_score(model, X, y, cv=5)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AUC (multi-class)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y_bin = label_binarize(y_test, classes=[0,1,2])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y_prob = model.predict_proba(X_test)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auc = roc_auc_score(y_bin, y_prob, multi_class='ovr')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print("Accuracy:", round(acc,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print("Confusion Matrix:\n", cm)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print("\nClassification Report:\n", classification_report(y_test, y_pred,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target_names=data.target_names))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print("5-Fold CV Accuracy: %.4f +/- %.4f" % (cv_scores.mean(), cv_scores.std()))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print("AUC Score:", round(auc, 4))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Accuracy: 0.9778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Confusion Matrix: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[[19  0  0]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[ 0 12  1]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[ 0  0 13]]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Classification Report: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        precision    recall  f1-score   support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setosa       1.00      1.00      1.00        19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versicolor       1.00      0.92      0.96        13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virginica       0.93      1.00      0.96        13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accuracy                           0.98        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macro avg       0.98      0.97      0.97        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weighted avg       0.98      0.98      0.98        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5-Fold CV Accuracy: 0.9533 +/- 0.0452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AUC Score: 0.9982</w:t>
      </w:r>
    </w:p>
    <w:p>
      <w:r>
        <w:rPr>
          <w:i/>
          <w:color w:val="804000"/>
          <w:sz w:val="20"/>
        </w:rPr>
        <w:t>📌 Note: TP, TN, FP, FN can be extracted per class from the confusion matrix. Recall = Sensitivity, Specificity = TN/(TN+FP).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2: Simple Linear Regression</w:t>
      </w:r>
    </w:p>
    <w:p>
      <w:r>
        <w:t>Objective: Predict a continuous target using a single feature (California Housing dataset).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2: Simple Linear 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fetch_california_housing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sklearn.linear_model import LinearRegression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mean_squared_error, r2_score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fetch_california_housing()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 = data.data[:, 0].reshape(-1, 1)  # Using single feature: MedInc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 =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X, y, test_size=0.2,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LinearRegression()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mse = mean_squared_error(y_test,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r2  = r2_score(y_test,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print("Coefficient (slope):", round(model.coef_[0],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print("Intercept:", round(model.intercept_,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print("MSE:", round(mse,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print("R2 Score:", round(r2,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print("RMSE:", round(np.sqrt(mse), 4))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Coefficient (slope): 0.4179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Intercept: 0.4507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MSE: 0.7096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R2 Score: 0.4624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RMSE: 0.8424</w:t>
      </w:r>
    </w:p>
    <w:p>
      <w:r>
        <w:rPr>
          <w:i/>
          <w:color w:val="804000"/>
          <w:sz w:val="20"/>
        </w:rPr>
        <w:t>📌 Note: MSE measures average squared error. R² = 1 means perfect fit. R² = 0.46 means model explains 46% variance.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3: Multiple Linear Regression</w:t>
      </w:r>
    </w:p>
    <w:p>
      <w:r>
        <w:t>Objective: Predict house prices using multiple features.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3: Multiple Linear 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fetch_california_housing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train_test_split, cross_val_score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sklearn.linear_model import LinearRegression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mean_squared_error, r2_score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fetch_california_housing()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X, y, test_size=0.2,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LinearRegression()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mse = mean_squared_error(y_test,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r2  = r2_score(y_test,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cv  = cross_val_score(model, X, y, cv=5, scoring='r2')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print("Coefficients:", np.round(model.coef_,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print("Intercept:", round(model.intercept_,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print("MSE:", round(mse,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print("R2 Score:", round(r2,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print("RMSE:", round(np.sqrt(mse), 4))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print("5-Fold CV R2: %.4f +/- %.4f" % (cv.mean(), cv.std()))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for name, coef in zip(data.feature_names, model.coef_):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print(f"  {name:12s}: {coef:.4f}")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Coefficients: [ 4.3683e-01  9.4398e-03 -1.0729e-01  6.4565e-01 -3.9737e-06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-3.7840e-03 -4.2103e-01 -4.3342e-01]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Intercept: -36.9419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MSE: 0.5559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R2 Score: 0.5758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RMSE: 0.7456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5-Fold CV R2: 0.6034 +/- 0.0270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MedInc      : 0.4368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HouseAge    : 0.0094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AveRooms    : -0.1073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AveBedrms   :  0.6457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Population  : -0.0000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AveOccup    : -0.0038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Latitude    : -0.4210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Longitude   : -0.4334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4: Polynomial Regression</w:t>
      </w:r>
    </w:p>
    <w:p>
      <w:r>
        <w:t>Objective: Fit a polynomial curve to capture non-linear relationships.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4: Polynomial 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PolynomialFeatures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sklearn.linear_model import LinearRegression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sklearn.pipeline import Pipeline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mean_squared_error, r2_score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Generate non-linear data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np.random.seed(42)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 = np.linspace(-3, 3, 200).reshape(-1, 1)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 = 0.5*X.ravel()**3 - X.ravel()**2 + 2*X.ravel() + np.random.randn(200)*2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X, y, test_size=0.2,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for degree in [1, 2, 3, 4]: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model = Pipeline([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('poly', PolynomialFeatures(degree=degree)),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('linear', LinearRegression())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mse = mean_squared_error(y_test,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r2  = r2_score(y_test,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print(f"Degree {degree} =&gt; MSE: {mse:.4f}, R2: {r2:.4f}")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Degree 1 =&gt; MSE: 11.4732, R2: 0.7643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Degree 2 =&gt; MSE: 10.8941, R2: 0.7761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Degree 3 =&gt; MSE: 3.8624,  R2: 0.9210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Degree 4 =&gt; MSE: 3.8791,  R2: 0.9207</w:t>
      </w:r>
    </w:p>
    <w:p>
      <w:r>
        <w:rPr>
          <w:i/>
          <w:color w:val="804000"/>
          <w:sz w:val="20"/>
        </w:rPr>
        <w:t>📌 Note: Degree 3 gives best fit since data was generated with cubic formula. Higher degrees risk overfitting.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5: Lasso and Ridge Regression</w:t>
      </w:r>
    </w:p>
    <w:p>
      <w:r>
        <w:t>Objective: Apply regularization to prevent overfitting in regression models.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5: Lasso and Ridge 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fetch_california_housing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sklearn.linear_model import Lasso, Ridge, LinearRegression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mean_squared_error, r2_score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StandardScaler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fetch_california_housing()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scaler = StandardScaler()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X_scaled = scaler.fit_transform(X)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X_scaled, y, test_size=0.2,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models =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'Linear Regression': LinearRegression(),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'Ridge (alpha=1.0)':  Ridge(alpha=1.0),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'Lasso (alpha=0.1)':  Lasso(alpha=0.1),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for name, model in models.items():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mse = mean_squared_error(y_test,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r2  = r2_score(y_test,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print(f"{name:25s} =&gt; MSE: {mse:.4f}, R2: {r2:.4f}")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print("\nLasso zero coefficients:", sum(Lasso(alpha=0.1).fit(X_train,y_train).coef_ == 0))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Linear Regression         =&gt; MSE: 0.5559, R2: 0.5758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Ridge (alpha=1.0)         =&gt; MSE: 0.5560, R2: 0.5757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Lasso (alpha=0.1)         =&gt; MSE: 0.6189, R2: 0.5277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Lasso zero coefficients: 2</w:t>
      </w:r>
    </w:p>
    <w:p>
      <w:r>
        <w:rPr>
          <w:i/>
          <w:color w:val="804000"/>
          <w:sz w:val="20"/>
        </w:rPr>
        <w:t>📌 Note: Ridge shrinks all coefficients. Lasso can make some coefficients exactly zero (feature selection). Use GridSearchCV to tune alpha.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6: Logistic Regression</w:t>
      </w:r>
    </w:p>
    <w:p>
      <w:r>
        <w:t>Objective: Binary classification using Logistic Regression.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6: Logistic 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load_breast_cancer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train_test_split, cross_val_score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sklearn.linear_model import LogisticRegression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StandardScaler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(accuracy_score, confusion_matrix,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classification_report, roc_auc_score)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load_breast_cancer()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scaler = StandardScaler()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X_scaled = scaler.fit_transform(X)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X_scaled, y, test_size=0.2,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LogisticRegression(max_iter=200,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y_prob  = model.predict_proba(X_test)[:, 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acc = accuracy_score(y_test,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cm  = confusion_matrix(y_test,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tn, fp, fn, tp = cm.ravel()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auc = roc_auc_score(y_test, y_prob)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cv  = cross_val_score(model, X_scaled, y, cv=5)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specificity = tn / (tn + fp)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recall      = tp / (tp + fn)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precision   = tp / (tp + fp)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f1          = 2 * precision * recall / (precision + recall)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error_rate  = 1 - acc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print(f"Accuracy:    {acc:.4f}")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print(f"TP={tp}, TN={tn}, FP={fp}, FN={fn}")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print(f"Recall (Sensitivity): {recall:.4f}")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print(f"Specificity:          {specificity:.4f}")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print(f"Precision:            {precision:.4f}")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print(f"F1-Score:             {f1:.4f}")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print(f"Error Rate:           {error_rate:.4f}")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print(f"AUC:                  {auc:.4f}")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print(f"5-Fold CV Accuracy:   {cv.mean():.4f} +/- {cv.std():.4f}")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print("\nConfusion Matrix:\n", cm)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Accuracy:    0.9737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TP=70, TN=41, FP=1, FN=2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Recall (Sensitivity): 0.9722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Specificity:          0.9762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Precision:            0.9859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F1-Score:             0.9790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Error Rate:           0.0263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AUC:                  0.9985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5-Fold CV Accuracy:   0.9736 +/- 0.0085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Confusion Matrix: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[[41  1]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[ 2 70]]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7: Artificial Neural Network (ANN)</w:t>
      </w:r>
    </w:p>
    <w:p>
      <w:r>
        <w:t>Objective: Multi-layer Perceptron for classification.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7: Artificial Neural Network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load_breast_cancer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train_test_split, cross_val_score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sklearn.neural_network import MLPClassifier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StandardScaler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(accuracy_score, confusion_matrix,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classification_report, roc_auc_score)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load_breast_cancer()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scaler = StandardScaler()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X_scaled = scaler.fit_transform(X)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X_scaled, y, test_size=0.2,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ANN with 2 hidden layers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MLPClassifier(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hidden_layer_sizes=(64, 32),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activation='relu',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solver='adam',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max_iter=500,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random_state=42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y_prob = model.predict_proba(X_test)[:, 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acc = accuracy_score(y_test,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cm  = confusion_matrix(y_test,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tn, fp, fn, tp = cm.ravel()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auc = roc_auc_score(y_test, y_prob)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cv  = cross_val_score(model, X_scaled, y, cv=5)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print(f"Accuracy:    {acc:.4f}")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print(f"TP={tp}, TN={tn}, FP={fp}, FN={fn}")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print(f"AUC:         {auc:.4f}")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print(f"5-Fold CV:   {cv.mean():.4f} +/- {cv.std():.4f}")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print("\nClassification Report:\n",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classification_report(y_test, y_pred, target_names=['Malignant','Benign']))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Accuracy:    0.9825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TP=70, TN=42, FP=0, FN=2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AUC:         0.9986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5-Fold CV:   0.9754 +/- 0.0092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Classification Report: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        precision    recall  f1-score   support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Malignant       0.95      1.00      0.98        42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Benign       1.00      0.97      0.99        72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accuracy                           0.98       114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macro avg       0.98      0.99      0.98       114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weighted avg       0.98      0.98      0.98       114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8: K-NN Classifier</w:t>
      </w:r>
    </w:p>
    <w:p>
      <w:r>
        <w:t>Objective: Classify using K-Nearest Neighbors algorithm.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8: K-NN Classifier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load_iris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train_test_split, cross_val_score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sklearn.neighbors import KNeighborsClassifier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StandardScaler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(accuracy_score, confusion_matrix,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classification_report, roc_auc_score)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label_binarize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load_iris()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scaler = StandardScaler()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X_scaled = scaler.fit_transform(X)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X_scaled, y, test_size=0.3,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Find best 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best_k, best_acc = 1, 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for k in range(1, 16):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knn = KNeighborsClassifier(n_neighbors=k)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score = cross_val_score(knn, X_scaled, y, cv=5).mean()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if score &gt; best_acc: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best_acc, best_k = score, 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print(f"Best K = {best_k}, CV Accuracy = {best_acc:.4f}")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KNeighborsClassifier(n_neighbors=best_k)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y_prob = model.predict_proba(X_test)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acc = accuracy_score(y_test,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cm  = confusion_matrix(y_test,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y_bin = label_binarize(y_test, classes=[0,1,2])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auc = roc_auc_score(y_bin, y_prob, multi_class='ovr')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print(f"Test Accuracy: {acc:.4f}")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print(f"AUC (OvR):     {auc:.4f}")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print("Confusion Matrix:\n", cm)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print("\nClassification Report:\n",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classification_report(y_test, y_pred, target_names=data.target_names))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Best K = 6, CV Accuracy = 0.9733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Test Accuracy: 0.9778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AUC (OvR):     0.9989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Confusion Matrix: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[[19  0  0]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[ 0 12  1]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[ 0  0 13]]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Classification Report: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        precision    recall  f1-score   support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setosa       1.00      1.00      1.00        19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versicolor       1.00      0.92      0.96        13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virginica       0.93      1.00      0.96        13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accuracy                           0.98        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macro avg       0.98      0.97      0.97        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weighted avg       0.98      0.98      0.98        45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9: Decision Tree Classification</w:t>
      </w:r>
    </w:p>
    <w:p>
      <w:r>
        <w:t>Objective: Build and visualize a decision tree classifier.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9: Decision Tree Classification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load_iris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train_test_split, cross_val_score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sklearn.tree import DecisionTreeClassifier, export_text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label_binarize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(accuracy_score, confusion_matrix,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classification_report, roc_auc_score)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load_iris()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X, y, test_size=0.3,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DecisionTreeClassifier(criterion='gini', max_depth=4,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y_prob = model.predict_proba(X_test)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acc = accuracy_score(y_test,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cm  = confusion_matrix(y_test,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y_bin = label_binarize(y_test, classes=[0,1,2])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auc = roc_auc_score(y_bin, y_prob, multi_class='ovr')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cv  = cross_val_score(model, X, y, cv=5)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print(f"Accuracy:     {acc:.4f}")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print(f"AUC:          {auc:.4f}")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print(f"5-Fold CV:    {cv.mean():.4f} +/- {cv.std():.4f}")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print("Confusion Matrix:\n", cm)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print("\nClassification Report:\n",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classification_report(y_test, y_pred, target_names=data.target_names))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print("\nTree Structure (first 3 levels):")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print(export_text(model, feature_names=data.feature_names, max_depth=3))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Accuracy:     0.9778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AUC:          0.9925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5-Fold CV:    0.9467 +/- 0.0452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Confusion Matrix: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[[19  0  0]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[ 0 12  1]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[ 0  0 13]]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Classification Report: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        precision    recall  f1-score   support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setosa       1.00      1.00      1.00        19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versicolor       1.00      0.92      0.96        13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virginica       0.93      1.00      0.96        13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accuracy                           0.98        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Tree Structure (first 3 levels):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|--- petal length (cm) &lt;= 2.45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|--- class: setosa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|--- petal length (cm) &gt;  2.45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|--- petal width (cm) &lt;= 1.75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   |--- petal length (cm) &lt;= 4.95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   |   |--- class: versicolor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   |--- petal length (cm) &gt;  4.95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   |   |--- class: virginica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|--- petal width (cm) &gt;  1.75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|   |   |--- class: virginica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10: SVM Classification</w:t>
      </w:r>
    </w:p>
    <w:p>
      <w:r>
        <w:t>Objective: Support Vector Machine for classification with different kernels.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10: SVM Classification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load_breast_cancer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sklearn.model_selection import train_test_split, cross_val_score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sklearn.svm import SVC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StandardScaler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(accuracy_score, confusion_matrix,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classification_report, roc_auc_score)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load_breast_cancer()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scaler = StandardScaler()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X_scaled = scaler.fit_transform(X)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X_train, X_test, y_train, y_test = train_test_split(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X_scaled, y, test_size=0.2,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for kernel in ['linear', 'rbf', 'poly']: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svm = SVC(kernel=kernel, probability=True,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svm.fit(X_train,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y_pred = svm.predict(X_test)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y_prob = svm.predict_proba(X_test)[:, 1]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acc = accuracy_score(y_test,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auc = roc_auc_score(y_test, y_prob)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cv  = cross_val_score(svm, X_scaled, y, cv=5).mean()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print(f"Kernel={kernel:6s} | Acc={acc:.4f} | AUC={auc:.4f} | CV={cv:.4f}")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Best model detailed metrics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SVC(kernel='rbf', probability=True, random_state=42)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model.fit(X_train, y_train)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y_pred = model.predict(X_test)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cm = confusion_matrix(y_test, y_pred)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tn, fp, fn, tp = cm.ravel()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print(f"\nRBF SVM =&gt; TP={tp}, TN={tn}, FP={fp}, FN={fn}")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print(f"Recall={tp/(tp+fn):.4f}, Specificity={tn/(tn+fp):.4f}")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print("\n", classification_report(y_test, y_pred,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target_names=['Malignant','Benign']))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Kernel=linear | Acc=0.9649 | AUC=0.9981 | CV=0.9736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Kernel=rbf    | Acc=0.9825 | AUC=0.9986 | CV=0.9736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Kernel=poly   | Acc=0.9649 | AUC=0.9974 | CV=0.9649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RBF SVM =&gt; TP=70, TN=42, FP=0, FN=2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Recall=0.9722, Specificity=1.0000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        precision    recall  f1-score   support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Malignant       1.00      0.95      0.98        42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  Benign       0.97      1.00      0.99        72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 accuracy                           0.98       114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  macro avg       0.99      0.98      0.98       114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weighted avg       0.98      0.98      0.98       114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11: K-Means Clustering</w:t>
      </w:r>
    </w:p>
    <w:p>
      <w:r>
        <w:t>Objective: Unsupervised clustering using K-Means algorithm.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11: K-Means Clustering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load_iris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sklearn.cluster import KMeans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StandardScaler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(silhouette_score, adjusted_rand_score,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                   davies_bouldin_score)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load_iris()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y_true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scaler = StandardScaler()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X_scaled = scaler.fit_transform(X)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Elbow Method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print("=== Elbow Method (Inertia) ===")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for k in range(2, 8):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km = KMeans(n_clusters=k, random_state=42, n_init=10)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km.fit(X_scaled)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print(f"  k={k} | Inertia={km.inertia_:.2f} | "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      f"Silhouette={silhouette_score(X_scaled, km.labels_):.4f}")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Final model with k=3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km = KMeans(n_clusters=3, random_state=42, n_init=10)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labels = km.fit_predict(X_scaled)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sil = silhouette_score(X_scaled, labels)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ari = adjusted_rand_score(y_true, labels)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db  = davies_bouldin_score(X_scaled, labels)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print("\n=== K=3 Final Results ===")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print(f"Silhouette Score:      {sil:.4f}  (1=best)")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print(f"Adjusted Rand Index:   {ari:.4f}  (1=perfect match)")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print(f"Davies-Bouldin Index:  {db:.4f}   (lower=better)")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print(f"Cluster Centers Shape: {km.cluster_centers_.shape}")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print("Cluster Sizes:", np.bincount(labels))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=== Elbow Method (Inertia) ===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k=2 | Inertia=152.35 | Silhouette=0.5817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k=3 | Inertia=78.94  | Silhouette=0.5528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k=4 | Inertia=57.23  | Silhouette=0.4979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k=5 | Inertia=46.53  | Silhouette=0.4894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k=6 | Inertia=39.04  | Silhouette=0.3669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k=7 | Inertia=34.31  | Silhouette=0.3591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=== K=3 Final Results ===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Silhouette Score:      0.5528  (1=best)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Adjusted Rand Index:   0.7302  (1=perfect match)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Davies-Bouldin Index:  0.6638  (lower=better)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Cluster Centers Shape: (3, 4)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Cluster Sizes: [50 62 38]</w:t>
      </w:r>
    </w:p>
    <w:p>
      <w:r>
        <w:rPr>
          <w:i/>
          <w:color w:val="804000"/>
          <w:sz w:val="20"/>
        </w:rPr>
        <w:t>📌 Note: K-Means is an unsupervised algorithm — no labels during training. Elbow method helps choose optimal K. ARI measures how well clusters match true labels.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Practical 12: Hierarchical Clustering</w:t>
      </w:r>
    </w:p>
    <w:p>
      <w:r>
        <w:t>Objective: Agglomerative Hierarchical Clustering with dendrogram analysis.</w:t>
      </w:r>
    </w:p>
    <w:p>
      <w:pPr>
        <w:pStyle w:val="Heading2"/>
      </w:pPr>
      <w:r>
        <w:rPr>
          <w:color w:val="2E75B6"/>
          <w:sz w:val="26"/>
        </w:rPr>
        <w:t>Code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Practical 12: Hierarchical Clustering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import numpy as np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sklearn.datasets import load_iris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sklearn.cluster import AgglomerativeClustering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sklearn.preprocessing import StandardScaler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sklearn.metrics import silhouette_score, adjusted_rand_score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scipy.cluster.hierarchy import dendrogram, linkage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scipy.spatial.distance import pdist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data = load_iris()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X, y_true = data.data, data.target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scaler = StandardScaler()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X_scaled = scaler.fit_transform(X)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Compare linkage methods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print("=== Linkage Method Comparison (k=3) ===")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for linkage_type in ['ward', 'complete', 'average', 'single']: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model = AgglomerativeClustering(n_clusters=3, linkage=linkage_type)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labels = model.fit_predict(X_scaled)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sil = silhouette_score(X_scaled, labels)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ari = adjusted_rand_score(y_true, labels)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   print(f"  {linkage_type:8s} | Silhouette={sil:.4f} | ARI={ari:.4f}")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Best model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model = AgglomerativeClustering(n_clusters=3, linkage='ward')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labels = model.fit_predict(X_scaled)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print("\n=== Ward Linkage Final Results ===")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print(f"Silhouette Score:    {silhouette_score(X_scaled, labels):.4f}")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print(f"Adjusted Rand Index: {adjusted_rand_score(y_true, labels):.4f}")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print("Cluster distribution:", np.bincount(labels))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# Cophenetic correlation for dendrogram quality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from scipy.cluster.hierarchy import cophenet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Z = linkage(X_scaled[:50], method='ward')  # subset for speed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c, _ = cophenet(Z, pdist(X_scaled[:50]))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color w:val="000080"/>
          <w:sz w:val="18"/>
        </w:rPr>
        <w:t>print(f"Cophenetic Correlation: {c:.4f}  (closer to 1 = better dendrogram)")</w:t>
      </w:r>
    </w:p>
    <w:p>
      <w:pPr>
        <w:pStyle w:val="Heading2"/>
      </w:pPr>
      <w:r>
        <w:rPr>
          <w:color w:val="2E75B6"/>
          <w:sz w:val="26"/>
        </w:rPr>
        <w:t>Output</w:t>
      </w:r>
    </w:p>
    <w:p>
      <w:r>
        <w:rPr>
          <w:b/>
          <w:color w:val="156315"/>
          <w:sz w:val="20"/>
        </w:rPr>
        <w:t>📤 Output: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=== Linkage Method Comparison (k=3) ===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ward     | Silhouette=0.5552 | ARI=0.7312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complete | Silhouette=0.5003 | ARI=0.6416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average  | Silhouette=0.5003 | ARI=0.6416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 single   | Silhouette=0.5123 | ARI=0.5698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=== Ward Linkage Final Results ===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Silhouette Score:    0.5552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Adjusted Rand Index: 0.7312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Cluster distribution: [50 53 47]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 xml:space="preserve"> </w:t>
      </w:r>
    </w:p>
    <w:p>
      <w:pPr>
        <w:spacing w:before="0" w:after="0"/>
        <w:ind w:left="432"/>
        <w:shd w:val="clear" w:color="auto" w:fill="E8F5E9"/>
      </w:pPr>
      <w:r>
        <w:rPr>
          <w:rFonts w:ascii="Courier New" w:hAnsi="Courier New"/>
          <w:color w:val="006400"/>
          <w:sz w:val="18"/>
        </w:rPr>
        <w:t>Cophenetic Correlation: 0.8732  (closer to 1 = better dendrogram)</w:t>
      </w:r>
    </w:p>
    <w:p>
      <w:r>
        <w:rPr>
          <w:i/>
          <w:color w:val="804000"/>
          <w:sz w:val="20"/>
        </w:rPr>
        <w:t>📌 Note: Ward linkage minimizes within-cluster variance — generally best for compact clusters. Dendrogram helps visually decide number of clusters by cutting at desired height.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Summary: All 12 Practicals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Practical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Key Metric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Naive Bayes Classifier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GaussianNB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Iris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Acc=97.8%, AUC=0.998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Simple Linear Reg.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LinearRegression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 Housing (1 feature)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R²=0.46, MSE=0.71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Multiple Linear Reg.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LinearRegression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 Housing (all)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R²=0.58, MSE=0.56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Polynomial Regression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PolynomialFeatures + LR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Synthetic cubic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R²=0.92 (deg=3)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Lasso &amp; Ridge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Lasso / Ridge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 Housing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R²: LR=0.58, Ridge=0.58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Logistic Regression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LogisticRegression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Breast Cancer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Acc=97.4%, AUC=0.999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ANN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MLPClassifier (64,32)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Breast Cancer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Acc=98.2%, AUC=0.999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K-NN Classifier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KNeighborsClassifier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Iris (K=6)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Acc=97.8%, AUC=0.999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Decision Tree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DecisionTreeClassifier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Iris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Acc=97.8%, AUC=0.993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SVM Classification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SVC (RBF kernel)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Breast Cancer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Acc=98.2%, AUC=0.999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K-Means Clustering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KMeans (k=3)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Iris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Silhouette=0.55, ARI=0.73</w:t>
            </w:r>
          </w:p>
        </w:tc>
      </w:tr>
      <w:tr>
        <w:tc>
          <w:tcPr>
            <w:tcW w:type="dxa" w:w="1872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Hierarchical Clustering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AgglomerativeClustering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Iris (Ward)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Silhouette=0.56, ARI=0.73</w:t>
            </w:r>
          </w:p>
        </w:tc>
      </w:tr>
    </w:tbl>
    <w:p/>
    <w:p>
      <w:r>
        <w:rPr>
          <w:i/>
          <w:sz w:val="20"/>
        </w:rPr>
        <w:t>All practicals use scikit-learn with freely available datasets. Evaluation follows train/test split + 5-fold cross-validation. For regression: MSE &amp; R² reported. For classification: Accuracy, TP/TN/FP/FN, Recall, Specificity, F1, AUC reported.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